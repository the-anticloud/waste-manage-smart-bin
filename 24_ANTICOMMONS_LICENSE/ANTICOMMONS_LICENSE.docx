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SMART_BI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MART_BIN | Category: WASTE_MANAGEMENT</w:t>
      </w:r>
    </w:p>
    <w:p>
      <w:r>
        <w:rPr>
          <w:sz w:val="22"/>
        </w:rPr>
        <w:t>Upstream: https://github.com/nicedoc/smart-bi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SMART_BIN.</w:t>
      </w:r>
    </w:p>
    <w:p/>
    <w:p>
      <w:r>
        <w:rPr>
          <w:sz w:val="22"/>
        </w:rPr>
        <w:t>IoT smart waste bin firmwar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MART_BI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