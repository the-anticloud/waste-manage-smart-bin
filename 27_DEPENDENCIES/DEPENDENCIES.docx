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SMART_BIN</w:t>
      </w:r>
    </w:p>
    <w:p/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