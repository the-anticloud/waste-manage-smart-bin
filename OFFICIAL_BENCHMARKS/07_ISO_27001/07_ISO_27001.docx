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2026-10-02T11:22:29.548063Z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9b38decf7d31b1dc97fcf0ca449e669a51bc8ca918cab2dbd165176dc4058a78 |</w:t>
      </w:r>
    </w:p>
    <w:p>
      <w:r>
        <w:t>| Timestamp UTC | 2026-10-02T11:22:29.548063Z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