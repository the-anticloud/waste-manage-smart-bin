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2026-10-02T11:22:29.825706Z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82825b0e15ef3691dcf875b05c01fbb56f55ce85d1856fdb9ee12804c538678e |</w:t>
      </w:r>
    </w:p>
    <w:p>
      <w:r>
        <w:t>| Timestamp UTC | 2026-10-02T11:22:29.825706Z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