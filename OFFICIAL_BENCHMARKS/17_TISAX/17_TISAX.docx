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2026-10-02T11:22:32.222006Z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83c538f0195acf2707d340a3030355605c439f27a793fb6c31b8e41218149ce5 |</w:t>
      </w:r>
    </w:p>
    <w:p>
      <w:r>
        <w:t>| Timestamp UTC | 2026-10-02T11:22:32.222006Z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