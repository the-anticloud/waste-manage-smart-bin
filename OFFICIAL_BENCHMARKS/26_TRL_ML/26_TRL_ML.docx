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2026-10-02T11:22:34.988013Z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4123309c5662a55e1bf89cd572569c99ddbf8cddb3dd72eec2412c006e37e314 |</w:t>
      </w:r>
    </w:p>
    <w:p>
      <w:r>
        <w:t>| Timestamp UTC | 2026-10-02T11:22:34.988013Z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