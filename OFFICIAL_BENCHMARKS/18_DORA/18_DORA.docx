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2026-10-02T11:22:32.518509Z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fd834e59762bd073fff0dff6c6eb7566317fbd36e8c56fe1be0a57f3c9ef57c9 |</w:t>
      </w:r>
    </w:p>
    <w:p>
      <w:r>
        <w:t>| Timestamp UTC | 2026-10-02T11:22:32.518509Z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