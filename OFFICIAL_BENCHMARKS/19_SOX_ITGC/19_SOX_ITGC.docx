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2026-10-02T11:22:32.788417Z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fda54a35ba9539dc10bfa27c097da6d83bc5b4485e83fbc462da58752095c3b7 |</w:t>
      </w:r>
    </w:p>
    <w:p>
      <w:r>
        <w:t>| Timestamp UTC | 2026-10-02T11:22:32.788417Z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