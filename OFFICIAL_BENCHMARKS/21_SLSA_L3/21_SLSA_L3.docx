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2026-10-02T11:22:33.454748Z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1f20d41da8cb387368c0c409fb3ded6ad75cd7e63f352de6836def7061ed09fc |</w:t>
      </w:r>
    </w:p>
    <w:p>
      <w:r>
        <w:t>| Timestamp UTC | 2026-10-02T11:22:33.454748Z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