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2026-10-02T11:22:31.692146Z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eec2478664ef93df1567bd03e502c184032f57e9db20f211000618599388b38a |</w:t>
      </w:r>
    </w:p>
    <w:p>
      <w:r>
        <w:t>| Timestamp UTC | 2026-10-02T11:22:31.692146Z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