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2026-10-02T11:22:33.079743Z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a998aaa611c0163365e99d04ecad493c6a52f6aaca9ca6a246e9fd4a5161f009 |</w:t>
      </w:r>
    </w:p>
    <w:p>
      <w:r>
        <w:t>| Timestamp UTC | 2026-10-02T11:22:33.079743Z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