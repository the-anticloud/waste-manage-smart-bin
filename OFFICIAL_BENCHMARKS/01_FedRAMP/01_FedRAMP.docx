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2026-10-02T11:22:25.504989Z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49d9ff1289b0484b840585572478b7c2da08a2e25ff8408f082af1c9b862e681 |</w:t>
      </w:r>
    </w:p>
    <w:p>
      <w:r>
        <w:t>| Timestamp UTC | 2026-10-02T11:22:25.504989Z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