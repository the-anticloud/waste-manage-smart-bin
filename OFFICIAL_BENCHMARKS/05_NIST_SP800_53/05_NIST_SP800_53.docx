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2026-10-02T11:22:27.474469Z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1893f7f8e06d151940f453692b159fde0d60f10005347ac2a1fd4339f75d24ac |</w:t>
      </w:r>
    </w:p>
    <w:p>
      <w:r>
        <w:t>| Timestamp UTC | 2026-10-02T11:22:27.474469Z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