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2026-10-02T11:22:30.959124Z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b3163490f584003aaeb72c011efd73588a9518c3e2dbed38af041e41c984fc1f |</w:t>
      </w:r>
    </w:p>
    <w:p>
      <w:r>
        <w:t>| Timestamp UTC | 2026-10-02T11:22:30.959124Z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