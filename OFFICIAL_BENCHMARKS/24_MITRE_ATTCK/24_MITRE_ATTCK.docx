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2026-10-02T11:22:34.487578Z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8138a2735e6437753f71fc7ab68537278c80e120ebe177733f22db3fb5d650c3 |</w:t>
      </w:r>
    </w:p>
    <w:p>
      <w:r>
        <w:t>| Timestamp UTC | 2026-10-02T11:22:34.487578Z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