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2026-10-02T11:22:33.939397Z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d7f6c8e9662ddd92ce0160a173417060dc926cd88dd4844cd8342564da08b394 |</w:t>
      </w:r>
    </w:p>
    <w:p>
      <w:r>
        <w:t>| Timestamp UTC | 2026-10-02T11:22:33.939397Z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