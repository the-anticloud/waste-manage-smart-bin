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2026-10-02T11:22:30.387989Z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71406069425d66509313658aaa0d00047b475769f8c69b3d0d90e88e0616b561 |</w:t>
      </w:r>
    </w:p>
    <w:p>
      <w:r>
        <w:t>| Timestamp UTC | 2026-10-02T11:22:30.387989Z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