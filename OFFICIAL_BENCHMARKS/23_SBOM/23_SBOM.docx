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2026-10-02T11:22:34.231208Z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0985bac3501154f0c9ca3d7496e005ddd7b9fed37268791e5ddc8247b89b677e |</w:t>
      </w:r>
    </w:p>
    <w:p>
      <w:r>
        <w:t>| Timestamp UTC | 2026-10-02T11:22:34.231208Z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