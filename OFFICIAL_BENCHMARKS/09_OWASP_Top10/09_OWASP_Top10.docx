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2026-10-02T11:22:29.981182Z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b74847ef88db06be567a4718a132c6e9e707700f4e4e340bb314fa19dc7f0982 |</w:t>
      </w:r>
    </w:p>
    <w:p>
      <w:r>
        <w:t>| Timestamp UTC | 2026-10-02T11:22:29.981182Z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