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2026-10-02T11:22:29.146491Z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8207aec41c834e3acb6b6b3285a92708ae41bd74161819c6d5a0deedaee0c1e3 |</w:t>
      </w:r>
    </w:p>
    <w:p>
      <w:r>
        <w:t>| Timestamp UTC | 2026-10-02T11:22:29.146491Z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