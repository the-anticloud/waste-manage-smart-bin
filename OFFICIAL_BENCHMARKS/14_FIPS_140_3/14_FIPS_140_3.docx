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2026-10-02T11:22:31.365957Z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daa012b83f20af3d2c2a6b0a2ce24c25ae4dadacd772f995f8b6a04cc41fc614 |</w:t>
      </w:r>
    </w:p>
    <w:p>
      <w:r>
        <w:t>| Timestamp UTC | 2026-10-02T11:22:31.365957Z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