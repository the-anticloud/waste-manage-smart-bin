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2026-10-02T11:22:30.771069Z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a4de7c5885deccfa154fe8ab49e38aa5ff81f3c99795e92156d0ddf33aca5f35 |</w:t>
      </w:r>
    </w:p>
    <w:p>
      <w:r>
        <w:t>| Timestamp UTC | 2026-10-02T11:22:30.771069Z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