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2026-10-02T11:22:27.205866Z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5b749a1382121233fc84f509ed9951fc9b8cfddbb24818af1a3dcb2162eb7ae1 |</w:t>
      </w:r>
    </w:p>
    <w:p>
      <w:r>
        <w:t>| Timestamp UTC | 2026-10-02T11:22:27.205866Z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