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2026-10-02T11:22:26.853363Z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563330e708a7d17307fe1de10c66d9b9d9eca6f47a0fa492d84fffca18108766 |</w:t>
      </w:r>
    </w:p>
    <w:p>
      <w:r>
        <w:t>| Timestamp UTC | 2026-10-02T11:22:26.853363Z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