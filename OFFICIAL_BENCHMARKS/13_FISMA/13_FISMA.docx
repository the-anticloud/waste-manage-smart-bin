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2026-10-02T11:22:31.212144Z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8463c5e2f6e76c2e6d49ecbe4aa619e3ef2abf6db57e1f8327d5f513bdb4a21f |</w:t>
      </w:r>
    </w:p>
    <w:p>
      <w:r>
        <w:t>| Timestamp UTC | 2026-10-02T11:22:31.212144Z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