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2026-10-02T11:22:31.986156Z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1cd4cc92fc80d8fc59438cf1be4824dbe30d648df1fe79533f472c5012dac490 |</w:t>
      </w:r>
    </w:p>
    <w:p>
      <w:r>
        <w:t>| Timestamp UTC | 2026-10-02T11:22:31.986156Z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