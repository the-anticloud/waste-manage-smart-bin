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SMART_B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MART_BIN | Category: WASTE_MANAGEMENT</w:t>
      </w:r>
    </w:p>
    <w:p>
      <w:r>
        <w:rPr>
          <w:sz w:val="22"/>
        </w:rPr>
        <w:t>Upstream: https://github.com/nicedoc/smart-b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SMART_BIN.</w:t>
      </w:r>
    </w:p>
    <w:p/>
    <w:p>
      <w:r>
        <w:rPr>
          <w:sz w:val="22"/>
        </w:rPr>
        <w:t>IoT smart waste bin firm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MART_B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